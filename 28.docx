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9392" w14:textId="5E1992FD" w:rsidR="00657634" w:rsidRDefault="00000000"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7"/>
        <w:gridCol w:w="1440"/>
        <w:gridCol w:w="1440"/>
        <w:gridCol w:w="1440"/>
      </w:tblGrid>
      <w:tr w:rsidR="00657634" w14:paraId="61CF6920" w14:textId="77777777">
        <w:tc>
          <w:tcPr>
            <w:tcW w:w="1440" w:type="dxa"/>
          </w:tcPr>
          <w:p w14:paraId="5C9B03C1" w14:textId="77777777" w:rsidR="00657634" w:rsidRDefault="00000000">
            <w:r>
              <w:t>Day</w:t>
            </w:r>
          </w:p>
        </w:tc>
        <w:tc>
          <w:tcPr>
            <w:tcW w:w="1440" w:type="dxa"/>
          </w:tcPr>
          <w:p w14:paraId="41EBFA66" w14:textId="77777777" w:rsidR="00657634" w:rsidRDefault="00000000">
            <w:r>
              <w:t>DSA Topic 1</w:t>
            </w:r>
          </w:p>
        </w:tc>
        <w:tc>
          <w:tcPr>
            <w:tcW w:w="1440" w:type="dxa"/>
          </w:tcPr>
          <w:p w14:paraId="14F1FB7E" w14:textId="77777777" w:rsidR="00657634" w:rsidRDefault="00000000">
            <w:r>
              <w:t>DSA Topic 2</w:t>
            </w:r>
          </w:p>
        </w:tc>
        <w:tc>
          <w:tcPr>
            <w:tcW w:w="1440" w:type="dxa"/>
          </w:tcPr>
          <w:p w14:paraId="2249BB7C" w14:textId="77777777" w:rsidR="00657634" w:rsidRDefault="00000000">
            <w:r>
              <w:t>LC Q1 (Level)</w:t>
            </w:r>
          </w:p>
        </w:tc>
        <w:tc>
          <w:tcPr>
            <w:tcW w:w="1440" w:type="dxa"/>
          </w:tcPr>
          <w:p w14:paraId="01AA4C0F" w14:textId="77777777" w:rsidR="00657634" w:rsidRDefault="00000000">
            <w:r>
              <w:t>LC Q2 (Level)</w:t>
            </w:r>
          </w:p>
        </w:tc>
        <w:tc>
          <w:tcPr>
            <w:tcW w:w="1440" w:type="dxa"/>
          </w:tcPr>
          <w:p w14:paraId="7D347DEA" w14:textId="77777777" w:rsidR="00657634" w:rsidRDefault="00000000">
            <w:r>
              <w:t>Tick ✔</w:t>
            </w:r>
          </w:p>
        </w:tc>
      </w:tr>
      <w:tr w:rsidR="00657634" w14:paraId="2FD5E6F6" w14:textId="77777777">
        <w:tc>
          <w:tcPr>
            <w:tcW w:w="1440" w:type="dxa"/>
          </w:tcPr>
          <w:p w14:paraId="6D00E463" w14:textId="77777777" w:rsidR="00657634" w:rsidRDefault="00000000">
            <w:r>
              <w:t>Day 1</w:t>
            </w:r>
          </w:p>
        </w:tc>
        <w:tc>
          <w:tcPr>
            <w:tcW w:w="1440" w:type="dxa"/>
          </w:tcPr>
          <w:p w14:paraId="56469C28" w14:textId="77777777" w:rsidR="00657634" w:rsidRDefault="00000000">
            <w:r>
              <w:t>C++ I/O</w:t>
            </w:r>
          </w:p>
        </w:tc>
        <w:tc>
          <w:tcPr>
            <w:tcW w:w="1440" w:type="dxa"/>
          </w:tcPr>
          <w:p w14:paraId="6DE17D79" w14:textId="77777777" w:rsidR="00657634" w:rsidRDefault="00000000">
            <w:r>
              <w:t>Variables</w:t>
            </w:r>
          </w:p>
        </w:tc>
        <w:tc>
          <w:tcPr>
            <w:tcW w:w="1440" w:type="dxa"/>
          </w:tcPr>
          <w:p w14:paraId="7E978E14" w14:textId="77777777" w:rsidR="00657634" w:rsidRDefault="00000000">
            <w:r>
              <w:t>1929 (E)</w:t>
            </w:r>
          </w:p>
        </w:tc>
        <w:tc>
          <w:tcPr>
            <w:tcW w:w="1440" w:type="dxa"/>
          </w:tcPr>
          <w:p w14:paraId="173290AD" w14:textId="77777777" w:rsidR="00657634" w:rsidRDefault="00000000">
            <w:r>
              <w:t>1480 (E)</w:t>
            </w:r>
          </w:p>
        </w:tc>
        <w:tc>
          <w:tcPr>
            <w:tcW w:w="1440" w:type="dxa"/>
          </w:tcPr>
          <w:p w14:paraId="09E4F69F" w14:textId="4379C485" w:rsidR="00657634" w:rsidRDefault="008B217A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657634" w14:paraId="5BB511BC" w14:textId="77777777">
        <w:tc>
          <w:tcPr>
            <w:tcW w:w="1440" w:type="dxa"/>
          </w:tcPr>
          <w:p w14:paraId="3C0A43DC" w14:textId="77777777" w:rsidR="00657634" w:rsidRDefault="00000000">
            <w:r>
              <w:t>Day 2</w:t>
            </w:r>
          </w:p>
        </w:tc>
        <w:tc>
          <w:tcPr>
            <w:tcW w:w="1440" w:type="dxa"/>
          </w:tcPr>
          <w:p w14:paraId="70DA1640" w14:textId="77777777" w:rsidR="00657634" w:rsidRDefault="00000000">
            <w:r>
              <w:t>Loops</w:t>
            </w:r>
          </w:p>
        </w:tc>
        <w:tc>
          <w:tcPr>
            <w:tcW w:w="1440" w:type="dxa"/>
          </w:tcPr>
          <w:p w14:paraId="79949274" w14:textId="77777777" w:rsidR="00657634" w:rsidRDefault="00000000">
            <w:r>
              <w:t>Functions</w:t>
            </w:r>
          </w:p>
        </w:tc>
        <w:tc>
          <w:tcPr>
            <w:tcW w:w="1440" w:type="dxa"/>
          </w:tcPr>
          <w:p w14:paraId="53C35A0F" w14:textId="77777777" w:rsidR="00657634" w:rsidRDefault="00000000">
            <w:r>
              <w:t>1470 (E)</w:t>
            </w:r>
          </w:p>
        </w:tc>
        <w:tc>
          <w:tcPr>
            <w:tcW w:w="1440" w:type="dxa"/>
          </w:tcPr>
          <w:p w14:paraId="0862DD46" w14:textId="77777777" w:rsidR="00657634" w:rsidRDefault="00000000">
            <w:r>
              <w:t>217 (E)</w:t>
            </w:r>
          </w:p>
        </w:tc>
        <w:tc>
          <w:tcPr>
            <w:tcW w:w="1440" w:type="dxa"/>
          </w:tcPr>
          <w:p w14:paraId="53CF8884" w14:textId="528DD59A" w:rsidR="00657634" w:rsidRDefault="00396E48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657634" w14:paraId="4165DA50" w14:textId="77777777">
        <w:tc>
          <w:tcPr>
            <w:tcW w:w="1440" w:type="dxa"/>
          </w:tcPr>
          <w:p w14:paraId="4C7634B5" w14:textId="77777777" w:rsidR="00657634" w:rsidRDefault="00000000">
            <w:r>
              <w:t>Day 3</w:t>
            </w:r>
          </w:p>
        </w:tc>
        <w:tc>
          <w:tcPr>
            <w:tcW w:w="1440" w:type="dxa"/>
          </w:tcPr>
          <w:p w14:paraId="6DD0F4AB" w14:textId="77777777" w:rsidR="00657634" w:rsidRDefault="00000000">
            <w:r>
              <w:t>Arrays Basics</w:t>
            </w:r>
          </w:p>
        </w:tc>
        <w:tc>
          <w:tcPr>
            <w:tcW w:w="1440" w:type="dxa"/>
          </w:tcPr>
          <w:p w14:paraId="04473A10" w14:textId="77777777" w:rsidR="00657634" w:rsidRDefault="00000000">
            <w:r>
              <w:t>Strings Basics</w:t>
            </w:r>
          </w:p>
        </w:tc>
        <w:tc>
          <w:tcPr>
            <w:tcW w:w="1440" w:type="dxa"/>
          </w:tcPr>
          <w:p w14:paraId="3B8B27B1" w14:textId="77777777" w:rsidR="00657634" w:rsidRDefault="00000000">
            <w:r>
              <w:t>268 (E)</w:t>
            </w:r>
          </w:p>
        </w:tc>
        <w:tc>
          <w:tcPr>
            <w:tcW w:w="1440" w:type="dxa"/>
          </w:tcPr>
          <w:p w14:paraId="647E8DC3" w14:textId="77777777" w:rsidR="00657634" w:rsidRDefault="00000000">
            <w:r>
              <w:t>121 (E)</w:t>
            </w:r>
          </w:p>
        </w:tc>
        <w:tc>
          <w:tcPr>
            <w:tcW w:w="1440" w:type="dxa"/>
          </w:tcPr>
          <w:p w14:paraId="66115139" w14:textId="3BB9DC6C" w:rsidR="00657634" w:rsidRDefault="00F06F34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657634" w14:paraId="0CED1C6B" w14:textId="77777777">
        <w:tc>
          <w:tcPr>
            <w:tcW w:w="1440" w:type="dxa"/>
          </w:tcPr>
          <w:p w14:paraId="7B750A66" w14:textId="77777777" w:rsidR="00657634" w:rsidRDefault="00000000">
            <w:r>
              <w:t>Day 4</w:t>
            </w:r>
          </w:p>
        </w:tc>
        <w:tc>
          <w:tcPr>
            <w:tcW w:w="1440" w:type="dxa"/>
          </w:tcPr>
          <w:p w14:paraId="541CD501" w14:textId="77777777" w:rsidR="00657634" w:rsidRDefault="00000000">
            <w:r>
              <w:t>Pointers</w:t>
            </w:r>
          </w:p>
        </w:tc>
        <w:tc>
          <w:tcPr>
            <w:tcW w:w="1440" w:type="dxa"/>
          </w:tcPr>
          <w:p w14:paraId="71245B35" w14:textId="77777777" w:rsidR="00657634" w:rsidRDefault="00000000">
            <w:r>
              <w:t>References</w:t>
            </w:r>
          </w:p>
        </w:tc>
        <w:tc>
          <w:tcPr>
            <w:tcW w:w="1440" w:type="dxa"/>
          </w:tcPr>
          <w:p w14:paraId="1ACBE3E9" w14:textId="77777777" w:rsidR="00657634" w:rsidRDefault="00000000">
            <w:r>
              <w:t>53 (E)</w:t>
            </w:r>
          </w:p>
        </w:tc>
        <w:tc>
          <w:tcPr>
            <w:tcW w:w="1440" w:type="dxa"/>
          </w:tcPr>
          <w:p w14:paraId="1AF32B9A" w14:textId="77777777" w:rsidR="00657634" w:rsidRDefault="00000000">
            <w:r>
              <w:t>704 (E)</w:t>
            </w:r>
          </w:p>
        </w:tc>
        <w:tc>
          <w:tcPr>
            <w:tcW w:w="1440" w:type="dxa"/>
          </w:tcPr>
          <w:p w14:paraId="7DDC7122" w14:textId="77777777" w:rsidR="00657634" w:rsidRDefault="00000000">
            <w:r>
              <w:t>☐</w:t>
            </w:r>
          </w:p>
        </w:tc>
      </w:tr>
      <w:tr w:rsidR="00657634" w14:paraId="52976B97" w14:textId="77777777">
        <w:tc>
          <w:tcPr>
            <w:tcW w:w="1440" w:type="dxa"/>
          </w:tcPr>
          <w:p w14:paraId="7F67DA1B" w14:textId="77777777" w:rsidR="00657634" w:rsidRDefault="00000000">
            <w:r>
              <w:t>Day 5</w:t>
            </w:r>
          </w:p>
        </w:tc>
        <w:tc>
          <w:tcPr>
            <w:tcW w:w="1440" w:type="dxa"/>
          </w:tcPr>
          <w:p w14:paraId="4E274893" w14:textId="77777777" w:rsidR="00657634" w:rsidRDefault="00000000">
            <w:r>
              <w:t>STL Vector</w:t>
            </w:r>
          </w:p>
        </w:tc>
        <w:tc>
          <w:tcPr>
            <w:tcW w:w="1440" w:type="dxa"/>
          </w:tcPr>
          <w:p w14:paraId="54181887" w14:textId="77777777" w:rsidR="00657634" w:rsidRDefault="00000000">
            <w:r>
              <w:t>STL Map</w:t>
            </w:r>
          </w:p>
        </w:tc>
        <w:tc>
          <w:tcPr>
            <w:tcW w:w="1440" w:type="dxa"/>
          </w:tcPr>
          <w:p w14:paraId="3B71C6D0" w14:textId="77777777" w:rsidR="00657634" w:rsidRDefault="00000000">
            <w:r>
              <w:t>232 (E)</w:t>
            </w:r>
          </w:p>
        </w:tc>
        <w:tc>
          <w:tcPr>
            <w:tcW w:w="1440" w:type="dxa"/>
          </w:tcPr>
          <w:p w14:paraId="16E4F640" w14:textId="77777777" w:rsidR="00657634" w:rsidRDefault="00000000">
            <w:r>
              <w:t>20 (E)</w:t>
            </w:r>
          </w:p>
        </w:tc>
        <w:tc>
          <w:tcPr>
            <w:tcW w:w="1440" w:type="dxa"/>
          </w:tcPr>
          <w:p w14:paraId="68C7C32C" w14:textId="77777777" w:rsidR="00657634" w:rsidRDefault="00000000">
            <w:r>
              <w:t>☐</w:t>
            </w:r>
          </w:p>
        </w:tc>
      </w:tr>
      <w:tr w:rsidR="00657634" w14:paraId="10BBB00A" w14:textId="77777777">
        <w:tc>
          <w:tcPr>
            <w:tcW w:w="1440" w:type="dxa"/>
          </w:tcPr>
          <w:p w14:paraId="16075C52" w14:textId="77777777" w:rsidR="00657634" w:rsidRDefault="00000000">
            <w:r>
              <w:t>Day 6</w:t>
            </w:r>
          </w:p>
        </w:tc>
        <w:tc>
          <w:tcPr>
            <w:tcW w:w="1440" w:type="dxa"/>
          </w:tcPr>
          <w:p w14:paraId="336D6ED0" w14:textId="77777777" w:rsidR="00657634" w:rsidRDefault="00000000">
            <w:r>
              <w:t>Time Complexity</w:t>
            </w:r>
          </w:p>
        </w:tc>
        <w:tc>
          <w:tcPr>
            <w:tcW w:w="1440" w:type="dxa"/>
          </w:tcPr>
          <w:p w14:paraId="0840DDCF" w14:textId="77777777" w:rsidR="00657634" w:rsidRDefault="00000000">
            <w:r>
              <w:t>Big-O</w:t>
            </w:r>
          </w:p>
        </w:tc>
        <w:tc>
          <w:tcPr>
            <w:tcW w:w="1440" w:type="dxa"/>
          </w:tcPr>
          <w:p w14:paraId="3B8A032D" w14:textId="77777777" w:rsidR="00657634" w:rsidRDefault="00000000">
            <w:r>
              <w:t>125 (E)</w:t>
            </w:r>
          </w:p>
        </w:tc>
        <w:tc>
          <w:tcPr>
            <w:tcW w:w="1440" w:type="dxa"/>
          </w:tcPr>
          <w:p w14:paraId="38A898EF" w14:textId="77777777" w:rsidR="00657634" w:rsidRDefault="00000000">
            <w:r>
              <w:t>242 (E)</w:t>
            </w:r>
          </w:p>
        </w:tc>
        <w:tc>
          <w:tcPr>
            <w:tcW w:w="1440" w:type="dxa"/>
          </w:tcPr>
          <w:p w14:paraId="36FFDC85" w14:textId="77777777" w:rsidR="00657634" w:rsidRDefault="00000000">
            <w:r>
              <w:t>☐</w:t>
            </w:r>
          </w:p>
        </w:tc>
      </w:tr>
      <w:tr w:rsidR="00657634" w14:paraId="019025EC" w14:textId="77777777">
        <w:tc>
          <w:tcPr>
            <w:tcW w:w="1440" w:type="dxa"/>
          </w:tcPr>
          <w:p w14:paraId="0B5D1B52" w14:textId="77777777" w:rsidR="00657634" w:rsidRDefault="00000000">
            <w:r>
              <w:t>Day 7</w:t>
            </w:r>
          </w:p>
        </w:tc>
        <w:tc>
          <w:tcPr>
            <w:tcW w:w="1440" w:type="dxa"/>
          </w:tcPr>
          <w:p w14:paraId="0DEDC84C" w14:textId="77777777" w:rsidR="00657634" w:rsidRDefault="00000000">
            <w:r>
              <w:t>Recursion Intro</w:t>
            </w:r>
          </w:p>
        </w:tc>
        <w:tc>
          <w:tcPr>
            <w:tcW w:w="1440" w:type="dxa"/>
          </w:tcPr>
          <w:p w14:paraId="7629C53A" w14:textId="77777777" w:rsidR="00657634" w:rsidRDefault="00000000">
            <w:r>
              <w:t>Base Case</w:t>
            </w:r>
          </w:p>
        </w:tc>
        <w:tc>
          <w:tcPr>
            <w:tcW w:w="1440" w:type="dxa"/>
          </w:tcPr>
          <w:p w14:paraId="3B80360F" w14:textId="77777777" w:rsidR="00657634" w:rsidRDefault="00000000">
            <w:r>
              <w:t>509 (E)</w:t>
            </w:r>
          </w:p>
        </w:tc>
        <w:tc>
          <w:tcPr>
            <w:tcW w:w="1440" w:type="dxa"/>
          </w:tcPr>
          <w:p w14:paraId="40A6BE2F" w14:textId="77777777" w:rsidR="00657634" w:rsidRDefault="00000000">
            <w:r>
              <w:t>70 (E)</w:t>
            </w:r>
          </w:p>
        </w:tc>
        <w:tc>
          <w:tcPr>
            <w:tcW w:w="1440" w:type="dxa"/>
          </w:tcPr>
          <w:p w14:paraId="57DAD7A8" w14:textId="77777777" w:rsidR="00657634" w:rsidRDefault="00000000">
            <w:r>
              <w:t>☐</w:t>
            </w:r>
          </w:p>
        </w:tc>
      </w:tr>
      <w:tr w:rsidR="00657634" w14:paraId="28D03A96" w14:textId="77777777">
        <w:tc>
          <w:tcPr>
            <w:tcW w:w="1440" w:type="dxa"/>
          </w:tcPr>
          <w:p w14:paraId="120B72B4" w14:textId="77777777" w:rsidR="00657634" w:rsidRDefault="00000000">
            <w:r>
              <w:t>Day 8</w:t>
            </w:r>
          </w:p>
        </w:tc>
        <w:tc>
          <w:tcPr>
            <w:tcW w:w="1440" w:type="dxa"/>
          </w:tcPr>
          <w:p w14:paraId="5C3C1E0F" w14:textId="77777777" w:rsidR="00657634" w:rsidRDefault="00000000">
            <w:r>
              <w:t>Recursive Tree</w:t>
            </w:r>
          </w:p>
        </w:tc>
        <w:tc>
          <w:tcPr>
            <w:tcW w:w="1440" w:type="dxa"/>
          </w:tcPr>
          <w:p w14:paraId="095A1369" w14:textId="77777777" w:rsidR="00657634" w:rsidRDefault="00000000">
            <w:r>
              <w:t>Tail Recursion</w:t>
            </w:r>
          </w:p>
        </w:tc>
        <w:tc>
          <w:tcPr>
            <w:tcW w:w="1440" w:type="dxa"/>
          </w:tcPr>
          <w:p w14:paraId="5FA758CB" w14:textId="77777777" w:rsidR="00657634" w:rsidRDefault="00000000">
            <w:r>
              <w:t>344 (E)</w:t>
            </w:r>
          </w:p>
        </w:tc>
        <w:tc>
          <w:tcPr>
            <w:tcW w:w="1440" w:type="dxa"/>
          </w:tcPr>
          <w:p w14:paraId="32063FAF" w14:textId="77777777" w:rsidR="00657634" w:rsidRDefault="00000000">
            <w:r>
              <w:t>46 (M)</w:t>
            </w:r>
          </w:p>
        </w:tc>
        <w:tc>
          <w:tcPr>
            <w:tcW w:w="1440" w:type="dxa"/>
          </w:tcPr>
          <w:p w14:paraId="34C5F18B" w14:textId="77777777" w:rsidR="00657634" w:rsidRDefault="00000000">
            <w:r>
              <w:t>☐</w:t>
            </w:r>
          </w:p>
        </w:tc>
      </w:tr>
      <w:tr w:rsidR="00657634" w14:paraId="77B7D43A" w14:textId="77777777">
        <w:tc>
          <w:tcPr>
            <w:tcW w:w="1440" w:type="dxa"/>
          </w:tcPr>
          <w:p w14:paraId="57646535" w14:textId="77777777" w:rsidR="00657634" w:rsidRDefault="00000000">
            <w:r>
              <w:t>Day 9</w:t>
            </w:r>
          </w:p>
        </w:tc>
        <w:tc>
          <w:tcPr>
            <w:tcW w:w="1440" w:type="dxa"/>
          </w:tcPr>
          <w:p w14:paraId="418B7E7E" w14:textId="77777777" w:rsidR="00657634" w:rsidRDefault="00000000">
            <w:r>
              <w:t>Prefix Sum</w:t>
            </w:r>
          </w:p>
        </w:tc>
        <w:tc>
          <w:tcPr>
            <w:tcW w:w="1440" w:type="dxa"/>
          </w:tcPr>
          <w:p w14:paraId="1F807241" w14:textId="77777777" w:rsidR="00657634" w:rsidRDefault="00000000">
            <w:r>
              <w:t>Sliding Window</w:t>
            </w:r>
          </w:p>
        </w:tc>
        <w:tc>
          <w:tcPr>
            <w:tcW w:w="1440" w:type="dxa"/>
          </w:tcPr>
          <w:p w14:paraId="1DABF039" w14:textId="77777777" w:rsidR="00657634" w:rsidRDefault="00000000">
            <w:r>
              <w:t>1480 (E-re)</w:t>
            </w:r>
          </w:p>
        </w:tc>
        <w:tc>
          <w:tcPr>
            <w:tcW w:w="1440" w:type="dxa"/>
          </w:tcPr>
          <w:p w14:paraId="682B6E8E" w14:textId="77777777" w:rsidR="00657634" w:rsidRDefault="00000000">
            <w:r>
              <w:t>560 (M)</w:t>
            </w:r>
          </w:p>
        </w:tc>
        <w:tc>
          <w:tcPr>
            <w:tcW w:w="1440" w:type="dxa"/>
          </w:tcPr>
          <w:p w14:paraId="653D3219" w14:textId="77777777" w:rsidR="00657634" w:rsidRDefault="00000000">
            <w:r>
              <w:t>☐</w:t>
            </w:r>
          </w:p>
        </w:tc>
      </w:tr>
      <w:tr w:rsidR="00657634" w14:paraId="14FBB4CD" w14:textId="77777777">
        <w:tc>
          <w:tcPr>
            <w:tcW w:w="1440" w:type="dxa"/>
          </w:tcPr>
          <w:p w14:paraId="6255AB88" w14:textId="77777777" w:rsidR="00657634" w:rsidRDefault="00000000">
            <w:r>
              <w:t>Day 10</w:t>
            </w:r>
          </w:p>
        </w:tc>
        <w:tc>
          <w:tcPr>
            <w:tcW w:w="1440" w:type="dxa"/>
          </w:tcPr>
          <w:p w14:paraId="0BA260FE" w14:textId="77777777" w:rsidR="00657634" w:rsidRDefault="00000000">
            <w:r>
              <w:t>Two Pointers</w:t>
            </w:r>
          </w:p>
        </w:tc>
        <w:tc>
          <w:tcPr>
            <w:tcW w:w="1440" w:type="dxa"/>
          </w:tcPr>
          <w:p w14:paraId="6F6FA8EB" w14:textId="77777777" w:rsidR="00657634" w:rsidRDefault="00000000">
            <w:r>
              <w:t>Kadane</w:t>
            </w:r>
          </w:p>
        </w:tc>
        <w:tc>
          <w:tcPr>
            <w:tcW w:w="1440" w:type="dxa"/>
          </w:tcPr>
          <w:p w14:paraId="29B02580" w14:textId="77777777" w:rsidR="00657634" w:rsidRDefault="00000000">
            <w:r>
              <w:t>121 (E-re)</w:t>
            </w:r>
          </w:p>
        </w:tc>
        <w:tc>
          <w:tcPr>
            <w:tcW w:w="1440" w:type="dxa"/>
          </w:tcPr>
          <w:p w14:paraId="659B6927" w14:textId="77777777" w:rsidR="00657634" w:rsidRDefault="00000000">
            <w:r>
              <w:t>238 (M)</w:t>
            </w:r>
          </w:p>
        </w:tc>
        <w:tc>
          <w:tcPr>
            <w:tcW w:w="1440" w:type="dxa"/>
          </w:tcPr>
          <w:p w14:paraId="161DEC37" w14:textId="77777777" w:rsidR="00657634" w:rsidRDefault="00000000">
            <w:r>
              <w:t>☐</w:t>
            </w:r>
          </w:p>
        </w:tc>
      </w:tr>
      <w:tr w:rsidR="00657634" w14:paraId="709CB58A" w14:textId="77777777">
        <w:tc>
          <w:tcPr>
            <w:tcW w:w="1440" w:type="dxa"/>
          </w:tcPr>
          <w:p w14:paraId="1753E681" w14:textId="77777777" w:rsidR="00657634" w:rsidRDefault="00000000">
            <w:r>
              <w:t>Day 11</w:t>
            </w:r>
          </w:p>
        </w:tc>
        <w:tc>
          <w:tcPr>
            <w:tcW w:w="1440" w:type="dxa"/>
          </w:tcPr>
          <w:p w14:paraId="08BEA807" w14:textId="77777777" w:rsidR="00657634" w:rsidRDefault="00000000">
            <w:r>
              <w:t>Binary Search</w:t>
            </w:r>
          </w:p>
        </w:tc>
        <w:tc>
          <w:tcPr>
            <w:tcW w:w="1440" w:type="dxa"/>
          </w:tcPr>
          <w:p w14:paraId="1540BAC2" w14:textId="77777777" w:rsidR="00657634" w:rsidRDefault="00000000">
            <w:r>
              <w:t>Rotated Array</w:t>
            </w:r>
          </w:p>
        </w:tc>
        <w:tc>
          <w:tcPr>
            <w:tcW w:w="1440" w:type="dxa"/>
          </w:tcPr>
          <w:p w14:paraId="6F497060" w14:textId="77777777" w:rsidR="00657634" w:rsidRDefault="00000000">
            <w:r>
              <w:t>704 (E-re)</w:t>
            </w:r>
          </w:p>
        </w:tc>
        <w:tc>
          <w:tcPr>
            <w:tcW w:w="1440" w:type="dxa"/>
          </w:tcPr>
          <w:p w14:paraId="6F691326" w14:textId="77777777" w:rsidR="00657634" w:rsidRDefault="00000000">
            <w:r>
              <w:t>33 (M)</w:t>
            </w:r>
          </w:p>
        </w:tc>
        <w:tc>
          <w:tcPr>
            <w:tcW w:w="1440" w:type="dxa"/>
          </w:tcPr>
          <w:p w14:paraId="2D1097CF" w14:textId="77777777" w:rsidR="00657634" w:rsidRDefault="00000000">
            <w:r>
              <w:t>☐</w:t>
            </w:r>
          </w:p>
        </w:tc>
      </w:tr>
      <w:tr w:rsidR="00657634" w14:paraId="0FC6FCF4" w14:textId="77777777">
        <w:tc>
          <w:tcPr>
            <w:tcW w:w="1440" w:type="dxa"/>
          </w:tcPr>
          <w:p w14:paraId="46ED6B10" w14:textId="77777777" w:rsidR="00657634" w:rsidRDefault="00000000">
            <w:r>
              <w:t>Day 12</w:t>
            </w:r>
          </w:p>
        </w:tc>
        <w:tc>
          <w:tcPr>
            <w:tcW w:w="1440" w:type="dxa"/>
          </w:tcPr>
          <w:p w14:paraId="1D312F70" w14:textId="77777777" w:rsidR="00657634" w:rsidRDefault="00000000">
            <w:r>
              <w:t>Palindrome</w:t>
            </w:r>
          </w:p>
        </w:tc>
        <w:tc>
          <w:tcPr>
            <w:tcW w:w="1440" w:type="dxa"/>
          </w:tcPr>
          <w:p w14:paraId="02F5A160" w14:textId="77777777" w:rsidR="00657634" w:rsidRDefault="00000000">
            <w:r>
              <w:t>Anagram</w:t>
            </w:r>
          </w:p>
        </w:tc>
        <w:tc>
          <w:tcPr>
            <w:tcW w:w="1440" w:type="dxa"/>
          </w:tcPr>
          <w:p w14:paraId="243C9081" w14:textId="77777777" w:rsidR="00657634" w:rsidRDefault="00000000">
            <w:r>
              <w:t>125 (E-re)</w:t>
            </w:r>
          </w:p>
        </w:tc>
        <w:tc>
          <w:tcPr>
            <w:tcW w:w="1440" w:type="dxa"/>
          </w:tcPr>
          <w:p w14:paraId="42807A49" w14:textId="77777777" w:rsidR="00657634" w:rsidRDefault="00000000">
            <w:r>
              <w:t>49 (M)</w:t>
            </w:r>
          </w:p>
        </w:tc>
        <w:tc>
          <w:tcPr>
            <w:tcW w:w="1440" w:type="dxa"/>
          </w:tcPr>
          <w:p w14:paraId="55E00FB2" w14:textId="77777777" w:rsidR="00657634" w:rsidRDefault="00000000">
            <w:r>
              <w:t>☐</w:t>
            </w:r>
          </w:p>
        </w:tc>
      </w:tr>
      <w:tr w:rsidR="00657634" w14:paraId="72928686" w14:textId="77777777">
        <w:tc>
          <w:tcPr>
            <w:tcW w:w="1440" w:type="dxa"/>
          </w:tcPr>
          <w:p w14:paraId="5FE2D596" w14:textId="77777777" w:rsidR="00657634" w:rsidRDefault="00000000">
            <w:r>
              <w:t>Day 13</w:t>
            </w:r>
          </w:p>
        </w:tc>
        <w:tc>
          <w:tcPr>
            <w:tcW w:w="1440" w:type="dxa"/>
          </w:tcPr>
          <w:p w14:paraId="1C28B722" w14:textId="77777777" w:rsidR="00657634" w:rsidRDefault="00000000">
            <w:r>
              <w:t>LL Intro</w:t>
            </w:r>
          </w:p>
        </w:tc>
        <w:tc>
          <w:tcPr>
            <w:tcW w:w="1440" w:type="dxa"/>
          </w:tcPr>
          <w:p w14:paraId="61064C72" w14:textId="77777777" w:rsidR="00657634" w:rsidRDefault="00000000">
            <w:r>
              <w:t>Insertion</w:t>
            </w:r>
          </w:p>
        </w:tc>
        <w:tc>
          <w:tcPr>
            <w:tcW w:w="1440" w:type="dxa"/>
          </w:tcPr>
          <w:p w14:paraId="49AF9AFD" w14:textId="77777777" w:rsidR="00657634" w:rsidRDefault="00000000">
            <w:r>
              <w:t>206 (E)</w:t>
            </w:r>
          </w:p>
        </w:tc>
        <w:tc>
          <w:tcPr>
            <w:tcW w:w="1440" w:type="dxa"/>
          </w:tcPr>
          <w:p w14:paraId="70D9B320" w14:textId="77777777" w:rsidR="00657634" w:rsidRDefault="00000000">
            <w:r>
              <w:t>21 (E)</w:t>
            </w:r>
          </w:p>
        </w:tc>
        <w:tc>
          <w:tcPr>
            <w:tcW w:w="1440" w:type="dxa"/>
          </w:tcPr>
          <w:p w14:paraId="6AB9BCF2" w14:textId="77777777" w:rsidR="00657634" w:rsidRDefault="00000000">
            <w:r>
              <w:t>☐</w:t>
            </w:r>
          </w:p>
        </w:tc>
      </w:tr>
      <w:tr w:rsidR="00657634" w14:paraId="6A527918" w14:textId="77777777">
        <w:tc>
          <w:tcPr>
            <w:tcW w:w="1440" w:type="dxa"/>
          </w:tcPr>
          <w:p w14:paraId="7A3FB11F" w14:textId="77777777" w:rsidR="00657634" w:rsidRDefault="00000000">
            <w:r>
              <w:t>Day 14</w:t>
            </w:r>
          </w:p>
        </w:tc>
        <w:tc>
          <w:tcPr>
            <w:tcW w:w="1440" w:type="dxa"/>
          </w:tcPr>
          <w:p w14:paraId="787AE892" w14:textId="77777777" w:rsidR="00657634" w:rsidRDefault="00000000">
            <w:r>
              <w:t>Fast-Slow Pointer</w:t>
            </w:r>
          </w:p>
        </w:tc>
        <w:tc>
          <w:tcPr>
            <w:tcW w:w="1440" w:type="dxa"/>
          </w:tcPr>
          <w:p w14:paraId="1E39220D" w14:textId="77777777" w:rsidR="00657634" w:rsidRDefault="00000000">
            <w:r>
              <w:t>Cycle Detection</w:t>
            </w:r>
          </w:p>
        </w:tc>
        <w:tc>
          <w:tcPr>
            <w:tcW w:w="1440" w:type="dxa"/>
          </w:tcPr>
          <w:p w14:paraId="10DC0DB0" w14:textId="77777777" w:rsidR="00657634" w:rsidRDefault="00000000">
            <w:r>
              <w:t>141 (E)</w:t>
            </w:r>
          </w:p>
        </w:tc>
        <w:tc>
          <w:tcPr>
            <w:tcW w:w="1440" w:type="dxa"/>
          </w:tcPr>
          <w:p w14:paraId="6505DEEB" w14:textId="77777777" w:rsidR="00657634" w:rsidRDefault="00000000">
            <w:r>
              <w:t>142 (M)</w:t>
            </w:r>
          </w:p>
        </w:tc>
        <w:tc>
          <w:tcPr>
            <w:tcW w:w="1440" w:type="dxa"/>
          </w:tcPr>
          <w:p w14:paraId="2D45D03D" w14:textId="77777777" w:rsidR="00657634" w:rsidRDefault="00000000">
            <w:r>
              <w:t>☐</w:t>
            </w:r>
          </w:p>
        </w:tc>
      </w:tr>
      <w:tr w:rsidR="00657634" w14:paraId="4BB40C99" w14:textId="77777777">
        <w:tc>
          <w:tcPr>
            <w:tcW w:w="1440" w:type="dxa"/>
          </w:tcPr>
          <w:p w14:paraId="78FC6BC0" w14:textId="77777777" w:rsidR="00657634" w:rsidRDefault="00000000">
            <w:r>
              <w:t>Day 15</w:t>
            </w:r>
          </w:p>
        </w:tc>
        <w:tc>
          <w:tcPr>
            <w:tcW w:w="1440" w:type="dxa"/>
          </w:tcPr>
          <w:p w14:paraId="06BEA362" w14:textId="77777777" w:rsidR="00657634" w:rsidRDefault="00000000">
            <w:r>
              <w:t>Reverse LL</w:t>
            </w:r>
          </w:p>
        </w:tc>
        <w:tc>
          <w:tcPr>
            <w:tcW w:w="1440" w:type="dxa"/>
          </w:tcPr>
          <w:p w14:paraId="5A8E992D" w14:textId="77777777" w:rsidR="00657634" w:rsidRDefault="00000000">
            <w:r>
              <w:t>Palindrome LL</w:t>
            </w:r>
          </w:p>
        </w:tc>
        <w:tc>
          <w:tcPr>
            <w:tcW w:w="1440" w:type="dxa"/>
          </w:tcPr>
          <w:p w14:paraId="2B97447E" w14:textId="77777777" w:rsidR="00657634" w:rsidRDefault="00000000">
            <w:r>
              <w:t>234 (M)</w:t>
            </w:r>
          </w:p>
        </w:tc>
        <w:tc>
          <w:tcPr>
            <w:tcW w:w="1440" w:type="dxa"/>
          </w:tcPr>
          <w:p w14:paraId="652B53E3" w14:textId="77777777" w:rsidR="00657634" w:rsidRDefault="00000000">
            <w:r>
              <w:t>19 (M)</w:t>
            </w:r>
          </w:p>
        </w:tc>
        <w:tc>
          <w:tcPr>
            <w:tcW w:w="1440" w:type="dxa"/>
          </w:tcPr>
          <w:p w14:paraId="4A3E1B8F" w14:textId="77777777" w:rsidR="00657634" w:rsidRDefault="00000000">
            <w:r>
              <w:t>☐</w:t>
            </w:r>
          </w:p>
        </w:tc>
      </w:tr>
      <w:tr w:rsidR="00657634" w14:paraId="04DCA0C0" w14:textId="77777777">
        <w:tc>
          <w:tcPr>
            <w:tcW w:w="1440" w:type="dxa"/>
          </w:tcPr>
          <w:p w14:paraId="555426A4" w14:textId="77777777" w:rsidR="00657634" w:rsidRDefault="00000000">
            <w:r>
              <w:t>Day 16</w:t>
            </w:r>
          </w:p>
        </w:tc>
        <w:tc>
          <w:tcPr>
            <w:tcW w:w="1440" w:type="dxa"/>
          </w:tcPr>
          <w:p w14:paraId="185B5259" w14:textId="77777777" w:rsidR="00657634" w:rsidRDefault="00000000">
            <w:r>
              <w:t>Stack Intro</w:t>
            </w:r>
          </w:p>
        </w:tc>
        <w:tc>
          <w:tcPr>
            <w:tcW w:w="1440" w:type="dxa"/>
          </w:tcPr>
          <w:p w14:paraId="0272E1F9" w14:textId="77777777" w:rsidR="00657634" w:rsidRDefault="00000000">
            <w:r>
              <w:t>Valid Parentheses</w:t>
            </w:r>
          </w:p>
        </w:tc>
        <w:tc>
          <w:tcPr>
            <w:tcW w:w="1440" w:type="dxa"/>
          </w:tcPr>
          <w:p w14:paraId="0C53C56F" w14:textId="77777777" w:rsidR="00657634" w:rsidRDefault="00000000">
            <w:r>
              <w:t>20 (E-re)</w:t>
            </w:r>
          </w:p>
        </w:tc>
        <w:tc>
          <w:tcPr>
            <w:tcW w:w="1440" w:type="dxa"/>
          </w:tcPr>
          <w:p w14:paraId="04C9DABE" w14:textId="77777777" w:rsidR="00657634" w:rsidRDefault="00000000">
            <w:r>
              <w:t>155 (M)</w:t>
            </w:r>
          </w:p>
        </w:tc>
        <w:tc>
          <w:tcPr>
            <w:tcW w:w="1440" w:type="dxa"/>
          </w:tcPr>
          <w:p w14:paraId="4ED963F6" w14:textId="77777777" w:rsidR="00657634" w:rsidRDefault="00000000">
            <w:r>
              <w:t>☐</w:t>
            </w:r>
          </w:p>
        </w:tc>
      </w:tr>
      <w:tr w:rsidR="00657634" w14:paraId="65CFB575" w14:textId="77777777">
        <w:tc>
          <w:tcPr>
            <w:tcW w:w="1440" w:type="dxa"/>
          </w:tcPr>
          <w:p w14:paraId="1F0FA42B" w14:textId="77777777" w:rsidR="00657634" w:rsidRDefault="00000000">
            <w:r>
              <w:lastRenderedPageBreak/>
              <w:t>Day 17</w:t>
            </w:r>
          </w:p>
        </w:tc>
        <w:tc>
          <w:tcPr>
            <w:tcW w:w="1440" w:type="dxa"/>
          </w:tcPr>
          <w:p w14:paraId="3619C4DD" w14:textId="77777777" w:rsidR="00657634" w:rsidRDefault="00000000">
            <w:r>
              <w:t>Monotonic Stack</w:t>
            </w:r>
          </w:p>
        </w:tc>
        <w:tc>
          <w:tcPr>
            <w:tcW w:w="1440" w:type="dxa"/>
          </w:tcPr>
          <w:p w14:paraId="15A21174" w14:textId="77777777" w:rsidR="00657634" w:rsidRDefault="00000000">
            <w:r>
              <w:t>Next Greater</w:t>
            </w:r>
          </w:p>
        </w:tc>
        <w:tc>
          <w:tcPr>
            <w:tcW w:w="1440" w:type="dxa"/>
          </w:tcPr>
          <w:p w14:paraId="05844757" w14:textId="77777777" w:rsidR="00657634" w:rsidRDefault="00000000">
            <w:r>
              <w:t>739 (M)</w:t>
            </w:r>
          </w:p>
        </w:tc>
        <w:tc>
          <w:tcPr>
            <w:tcW w:w="1440" w:type="dxa"/>
          </w:tcPr>
          <w:p w14:paraId="3EB190EC" w14:textId="77777777" w:rsidR="00657634" w:rsidRDefault="00000000">
            <w:r>
              <w:t>503 (M)</w:t>
            </w:r>
          </w:p>
        </w:tc>
        <w:tc>
          <w:tcPr>
            <w:tcW w:w="1440" w:type="dxa"/>
          </w:tcPr>
          <w:p w14:paraId="3D11900A" w14:textId="77777777" w:rsidR="00657634" w:rsidRDefault="00000000">
            <w:r>
              <w:t>☐</w:t>
            </w:r>
          </w:p>
        </w:tc>
      </w:tr>
      <w:tr w:rsidR="00657634" w14:paraId="57325665" w14:textId="77777777">
        <w:tc>
          <w:tcPr>
            <w:tcW w:w="1440" w:type="dxa"/>
          </w:tcPr>
          <w:p w14:paraId="6C7143EF" w14:textId="77777777" w:rsidR="00657634" w:rsidRDefault="00000000">
            <w:r>
              <w:t>Day 18</w:t>
            </w:r>
          </w:p>
        </w:tc>
        <w:tc>
          <w:tcPr>
            <w:tcW w:w="1440" w:type="dxa"/>
          </w:tcPr>
          <w:p w14:paraId="50482062" w14:textId="77777777" w:rsidR="00657634" w:rsidRDefault="00000000">
            <w:r>
              <w:t>Hash Maps</w:t>
            </w:r>
          </w:p>
        </w:tc>
        <w:tc>
          <w:tcPr>
            <w:tcW w:w="1440" w:type="dxa"/>
          </w:tcPr>
          <w:p w14:paraId="7A0F337A" w14:textId="77777777" w:rsidR="00657634" w:rsidRDefault="00000000">
            <w:r>
              <w:t>Frequency</w:t>
            </w:r>
          </w:p>
        </w:tc>
        <w:tc>
          <w:tcPr>
            <w:tcW w:w="1440" w:type="dxa"/>
          </w:tcPr>
          <w:p w14:paraId="3436D465" w14:textId="77777777" w:rsidR="00657634" w:rsidRDefault="00000000">
            <w:r>
              <w:t>383 (E)</w:t>
            </w:r>
          </w:p>
        </w:tc>
        <w:tc>
          <w:tcPr>
            <w:tcW w:w="1440" w:type="dxa"/>
          </w:tcPr>
          <w:p w14:paraId="367EF0F2" w14:textId="77777777" w:rsidR="00657634" w:rsidRDefault="00000000">
            <w:r>
              <w:t>128 (M)</w:t>
            </w:r>
          </w:p>
        </w:tc>
        <w:tc>
          <w:tcPr>
            <w:tcW w:w="1440" w:type="dxa"/>
          </w:tcPr>
          <w:p w14:paraId="3EEE4DFA" w14:textId="77777777" w:rsidR="00657634" w:rsidRDefault="00000000">
            <w:r>
              <w:t>☐</w:t>
            </w:r>
          </w:p>
        </w:tc>
      </w:tr>
      <w:tr w:rsidR="00657634" w14:paraId="43B43432" w14:textId="77777777">
        <w:tc>
          <w:tcPr>
            <w:tcW w:w="1440" w:type="dxa"/>
          </w:tcPr>
          <w:p w14:paraId="41295415" w14:textId="77777777" w:rsidR="00657634" w:rsidRDefault="00000000">
            <w:r>
              <w:t>Day 19</w:t>
            </w:r>
          </w:p>
        </w:tc>
        <w:tc>
          <w:tcPr>
            <w:tcW w:w="1440" w:type="dxa"/>
          </w:tcPr>
          <w:p w14:paraId="698B78FA" w14:textId="77777777" w:rsidR="00657634" w:rsidRDefault="00000000">
            <w:r>
              <w:t>Tree Intro</w:t>
            </w:r>
          </w:p>
        </w:tc>
        <w:tc>
          <w:tcPr>
            <w:tcW w:w="1440" w:type="dxa"/>
          </w:tcPr>
          <w:p w14:paraId="26ACF660" w14:textId="77777777" w:rsidR="00657634" w:rsidRDefault="00000000">
            <w:r>
              <w:t>Traversals</w:t>
            </w:r>
          </w:p>
        </w:tc>
        <w:tc>
          <w:tcPr>
            <w:tcW w:w="1440" w:type="dxa"/>
          </w:tcPr>
          <w:p w14:paraId="54747566" w14:textId="77777777" w:rsidR="00657634" w:rsidRDefault="00000000">
            <w:r>
              <w:t>94 (E)</w:t>
            </w:r>
          </w:p>
        </w:tc>
        <w:tc>
          <w:tcPr>
            <w:tcW w:w="1440" w:type="dxa"/>
          </w:tcPr>
          <w:p w14:paraId="12C8B08F" w14:textId="77777777" w:rsidR="00657634" w:rsidRDefault="00000000">
            <w:r>
              <w:t>104 (E)</w:t>
            </w:r>
          </w:p>
        </w:tc>
        <w:tc>
          <w:tcPr>
            <w:tcW w:w="1440" w:type="dxa"/>
          </w:tcPr>
          <w:p w14:paraId="382A2402" w14:textId="77777777" w:rsidR="00657634" w:rsidRDefault="00000000">
            <w:r>
              <w:t>☐</w:t>
            </w:r>
          </w:p>
        </w:tc>
      </w:tr>
      <w:tr w:rsidR="00657634" w14:paraId="0CAA0A15" w14:textId="77777777">
        <w:tc>
          <w:tcPr>
            <w:tcW w:w="1440" w:type="dxa"/>
          </w:tcPr>
          <w:p w14:paraId="73434956" w14:textId="77777777" w:rsidR="00657634" w:rsidRDefault="00000000">
            <w:r>
              <w:t>Day 20</w:t>
            </w:r>
          </w:p>
        </w:tc>
        <w:tc>
          <w:tcPr>
            <w:tcW w:w="1440" w:type="dxa"/>
          </w:tcPr>
          <w:p w14:paraId="77616D03" w14:textId="77777777" w:rsidR="00657634" w:rsidRDefault="00000000">
            <w:r>
              <w:t>Level Order</w:t>
            </w:r>
          </w:p>
        </w:tc>
        <w:tc>
          <w:tcPr>
            <w:tcW w:w="1440" w:type="dxa"/>
          </w:tcPr>
          <w:p w14:paraId="6FA00732" w14:textId="77777777" w:rsidR="00657634" w:rsidRDefault="00000000">
            <w:r>
              <w:t>Tree Height</w:t>
            </w:r>
          </w:p>
        </w:tc>
        <w:tc>
          <w:tcPr>
            <w:tcW w:w="1440" w:type="dxa"/>
          </w:tcPr>
          <w:p w14:paraId="6940F3C9" w14:textId="77777777" w:rsidR="00657634" w:rsidRDefault="00000000">
            <w:r>
              <w:t>102 (M)</w:t>
            </w:r>
          </w:p>
        </w:tc>
        <w:tc>
          <w:tcPr>
            <w:tcW w:w="1440" w:type="dxa"/>
          </w:tcPr>
          <w:p w14:paraId="7BD55223" w14:textId="77777777" w:rsidR="00657634" w:rsidRDefault="00000000">
            <w:r>
              <w:t>226 (E)</w:t>
            </w:r>
          </w:p>
        </w:tc>
        <w:tc>
          <w:tcPr>
            <w:tcW w:w="1440" w:type="dxa"/>
          </w:tcPr>
          <w:p w14:paraId="41BD0D0A" w14:textId="77777777" w:rsidR="00657634" w:rsidRDefault="00000000">
            <w:r>
              <w:t>☐</w:t>
            </w:r>
          </w:p>
        </w:tc>
      </w:tr>
      <w:tr w:rsidR="00657634" w14:paraId="2CDC3851" w14:textId="77777777">
        <w:tc>
          <w:tcPr>
            <w:tcW w:w="1440" w:type="dxa"/>
          </w:tcPr>
          <w:p w14:paraId="72518C1C" w14:textId="77777777" w:rsidR="00657634" w:rsidRDefault="00000000">
            <w:r>
              <w:t>Day 21</w:t>
            </w:r>
          </w:p>
        </w:tc>
        <w:tc>
          <w:tcPr>
            <w:tcW w:w="1440" w:type="dxa"/>
          </w:tcPr>
          <w:p w14:paraId="3D790F20" w14:textId="77777777" w:rsidR="00657634" w:rsidRDefault="00000000">
            <w:r>
              <w:t>BST</w:t>
            </w:r>
          </w:p>
        </w:tc>
        <w:tc>
          <w:tcPr>
            <w:tcW w:w="1440" w:type="dxa"/>
          </w:tcPr>
          <w:p w14:paraId="68460954" w14:textId="77777777" w:rsidR="00657634" w:rsidRDefault="00000000">
            <w:r>
              <w:t>Validate BST</w:t>
            </w:r>
          </w:p>
        </w:tc>
        <w:tc>
          <w:tcPr>
            <w:tcW w:w="1440" w:type="dxa"/>
          </w:tcPr>
          <w:p w14:paraId="61E0B906" w14:textId="77777777" w:rsidR="00657634" w:rsidRDefault="00000000">
            <w:r>
              <w:t>98 (M)</w:t>
            </w:r>
          </w:p>
        </w:tc>
        <w:tc>
          <w:tcPr>
            <w:tcW w:w="1440" w:type="dxa"/>
          </w:tcPr>
          <w:p w14:paraId="05270F66" w14:textId="77777777" w:rsidR="00657634" w:rsidRDefault="00000000">
            <w:r>
              <w:t>236 (M)</w:t>
            </w:r>
          </w:p>
        </w:tc>
        <w:tc>
          <w:tcPr>
            <w:tcW w:w="1440" w:type="dxa"/>
          </w:tcPr>
          <w:p w14:paraId="468664F7" w14:textId="77777777" w:rsidR="00657634" w:rsidRDefault="00000000">
            <w:r>
              <w:t>☐</w:t>
            </w:r>
          </w:p>
        </w:tc>
      </w:tr>
      <w:tr w:rsidR="00657634" w14:paraId="09CF1777" w14:textId="77777777">
        <w:tc>
          <w:tcPr>
            <w:tcW w:w="1440" w:type="dxa"/>
          </w:tcPr>
          <w:p w14:paraId="17693413" w14:textId="77777777" w:rsidR="00657634" w:rsidRDefault="00000000">
            <w:r>
              <w:t>Day 22</w:t>
            </w:r>
          </w:p>
        </w:tc>
        <w:tc>
          <w:tcPr>
            <w:tcW w:w="1440" w:type="dxa"/>
          </w:tcPr>
          <w:p w14:paraId="39FF7CAB" w14:textId="77777777" w:rsidR="00657634" w:rsidRDefault="00000000">
            <w:r>
              <w:t>Heap Intro</w:t>
            </w:r>
          </w:p>
        </w:tc>
        <w:tc>
          <w:tcPr>
            <w:tcW w:w="1440" w:type="dxa"/>
          </w:tcPr>
          <w:p w14:paraId="195E75B4" w14:textId="77777777" w:rsidR="00657634" w:rsidRDefault="00000000">
            <w:r>
              <w:t>Priority Queue</w:t>
            </w:r>
          </w:p>
        </w:tc>
        <w:tc>
          <w:tcPr>
            <w:tcW w:w="1440" w:type="dxa"/>
          </w:tcPr>
          <w:p w14:paraId="57D63C1A" w14:textId="77777777" w:rsidR="00657634" w:rsidRDefault="00000000">
            <w:r>
              <w:t>215 (M)</w:t>
            </w:r>
          </w:p>
        </w:tc>
        <w:tc>
          <w:tcPr>
            <w:tcW w:w="1440" w:type="dxa"/>
          </w:tcPr>
          <w:p w14:paraId="50CC96BF" w14:textId="77777777" w:rsidR="00657634" w:rsidRDefault="00000000">
            <w:r>
              <w:t>347 (M)</w:t>
            </w:r>
          </w:p>
        </w:tc>
        <w:tc>
          <w:tcPr>
            <w:tcW w:w="1440" w:type="dxa"/>
          </w:tcPr>
          <w:p w14:paraId="53C00D67" w14:textId="77777777" w:rsidR="00657634" w:rsidRDefault="00000000">
            <w:r>
              <w:t>☐</w:t>
            </w:r>
          </w:p>
        </w:tc>
      </w:tr>
      <w:tr w:rsidR="00657634" w14:paraId="36F1E40F" w14:textId="77777777">
        <w:tc>
          <w:tcPr>
            <w:tcW w:w="1440" w:type="dxa"/>
          </w:tcPr>
          <w:p w14:paraId="68C3EB0C" w14:textId="77777777" w:rsidR="00657634" w:rsidRDefault="00000000">
            <w:r>
              <w:t>Day 23</w:t>
            </w:r>
          </w:p>
        </w:tc>
        <w:tc>
          <w:tcPr>
            <w:tcW w:w="1440" w:type="dxa"/>
          </w:tcPr>
          <w:p w14:paraId="3F1D1BC1" w14:textId="77777777" w:rsidR="00657634" w:rsidRDefault="00000000">
            <w:r>
              <w:t>Graph Intro</w:t>
            </w:r>
          </w:p>
        </w:tc>
        <w:tc>
          <w:tcPr>
            <w:tcW w:w="1440" w:type="dxa"/>
          </w:tcPr>
          <w:p w14:paraId="5ABE8045" w14:textId="77777777" w:rsidR="00657634" w:rsidRDefault="00000000">
            <w:r>
              <w:t>BFS</w:t>
            </w:r>
          </w:p>
        </w:tc>
        <w:tc>
          <w:tcPr>
            <w:tcW w:w="1440" w:type="dxa"/>
          </w:tcPr>
          <w:p w14:paraId="594BCA01" w14:textId="77777777" w:rsidR="00657634" w:rsidRDefault="00000000">
            <w:r>
              <w:t>200 (M)</w:t>
            </w:r>
          </w:p>
        </w:tc>
        <w:tc>
          <w:tcPr>
            <w:tcW w:w="1440" w:type="dxa"/>
          </w:tcPr>
          <w:p w14:paraId="4B917AA1" w14:textId="77777777" w:rsidR="00657634" w:rsidRDefault="00000000">
            <w:r>
              <w:t>133 (M)</w:t>
            </w:r>
          </w:p>
        </w:tc>
        <w:tc>
          <w:tcPr>
            <w:tcW w:w="1440" w:type="dxa"/>
          </w:tcPr>
          <w:p w14:paraId="271A4C67" w14:textId="77777777" w:rsidR="00657634" w:rsidRDefault="00000000">
            <w:r>
              <w:t>☐</w:t>
            </w:r>
          </w:p>
        </w:tc>
      </w:tr>
      <w:tr w:rsidR="00657634" w14:paraId="489E5EDA" w14:textId="77777777">
        <w:tc>
          <w:tcPr>
            <w:tcW w:w="1440" w:type="dxa"/>
          </w:tcPr>
          <w:p w14:paraId="78C6E8B7" w14:textId="77777777" w:rsidR="00657634" w:rsidRDefault="00000000">
            <w:r>
              <w:t>Day 24</w:t>
            </w:r>
          </w:p>
        </w:tc>
        <w:tc>
          <w:tcPr>
            <w:tcW w:w="1440" w:type="dxa"/>
          </w:tcPr>
          <w:p w14:paraId="01DAA973" w14:textId="77777777" w:rsidR="00657634" w:rsidRDefault="00000000">
            <w:r>
              <w:t>DFS</w:t>
            </w:r>
          </w:p>
        </w:tc>
        <w:tc>
          <w:tcPr>
            <w:tcW w:w="1440" w:type="dxa"/>
          </w:tcPr>
          <w:p w14:paraId="3CA342B8" w14:textId="77777777" w:rsidR="00657634" w:rsidRDefault="00000000">
            <w:r>
              <w:t>Topological Sort</w:t>
            </w:r>
          </w:p>
        </w:tc>
        <w:tc>
          <w:tcPr>
            <w:tcW w:w="1440" w:type="dxa"/>
          </w:tcPr>
          <w:p w14:paraId="5E43718C" w14:textId="77777777" w:rsidR="00657634" w:rsidRDefault="00000000">
            <w:r>
              <w:t>207 (M)</w:t>
            </w:r>
          </w:p>
        </w:tc>
        <w:tc>
          <w:tcPr>
            <w:tcW w:w="1440" w:type="dxa"/>
          </w:tcPr>
          <w:p w14:paraId="5C67FD7F" w14:textId="77777777" w:rsidR="00657634" w:rsidRDefault="00000000">
            <w:r>
              <w:t>210 (M)</w:t>
            </w:r>
          </w:p>
        </w:tc>
        <w:tc>
          <w:tcPr>
            <w:tcW w:w="1440" w:type="dxa"/>
          </w:tcPr>
          <w:p w14:paraId="1C74D1B9" w14:textId="77777777" w:rsidR="00657634" w:rsidRDefault="00000000">
            <w:r>
              <w:t>☐</w:t>
            </w:r>
          </w:p>
        </w:tc>
      </w:tr>
      <w:tr w:rsidR="00657634" w14:paraId="3022A7FA" w14:textId="77777777">
        <w:tc>
          <w:tcPr>
            <w:tcW w:w="1440" w:type="dxa"/>
          </w:tcPr>
          <w:p w14:paraId="7EA9B752" w14:textId="77777777" w:rsidR="00657634" w:rsidRDefault="00000000">
            <w:r>
              <w:t>Day 25</w:t>
            </w:r>
          </w:p>
        </w:tc>
        <w:tc>
          <w:tcPr>
            <w:tcW w:w="1440" w:type="dxa"/>
          </w:tcPr>
          <w:p w14:paraId="4FEAB4BB" w14:textId="77777777" w:rsidR="00657634" w:rsidRDefault="00000000">
            <w:r>
              <w:t>Shortest Path</w:t>
            </w:r>
          </w:p>
        </w:tc>
        <w:tc>
          <w:tcPr>
            <w:tcW w:w="1440" w:type="dxa"/>
          </w:tcPr>
          <w:p w14:paraId="7A245228" w14:textId="77777777" w:rsidR="00657634" w:rsidRDefault="00000000">
            <w:r>
              <w:t>Dijkstra</w:t>
            </w:r>
          </w:p>
        </w:tc>
        <w:tc>
          <w:tcPr>
            <w:tcW w:w="1440" w:type="dxa"/>
          </w:tcPr>
          <w:p w14:paraId="5E70BBC5" w14:textId="77777777" w:rsidR="00657634" w:rsidRDefault="00000000">
            <w:r>
              <w:t>743 (M)</w:t>
            </w:r>
          </w:p>
        </w:tc>
        <w:tc>
          <w:tcPr>
            <w:tcW w:w="1440" w:type="dxa"/>
          </w:tcPr>
          <w:p w14:paraId="25E05C7E" w14:textId="77777777" w:rsidR="00657634" w:rsidRDefault="00000000">
            <w:r>
              <w:t>127 (H-opt)</w:t>
            </w:r>
          </w:p>
        </w:tc>
        <w:tc>
          <w:tcPr>
            <w:tcW w:w="1440" w:type="dxa"/>
          </w:tcPr>
          <w:p w14:paraId="2B492524" w14:textId="77777777" w:rsidR="00657634" w:rsidRDefault="00000000">
            <w:r>
              <w:t>☐</w:t>
            </w:r>
          </w:p>
        </w:tc>
      </w:tr>
      <w:tr w:rsidR="00657634" w14:paraId="0BAD273E" w14:textId="77777777">
        <w:tc>
          <w:tcPr>
            <w:tcW w:w="1440" w:type="dxa"/>
          </w:tcPr>
          <w:p w14:paraId="3C92E9C1" w14:textId="77777777" w:rsidR="00657634" w:rsidRDefault="00000000">
            <w:r>
              <w:t>Day 26</w:t>
            </w:r>
          </w:p>
        </w:tc>
        <w:tc>
          <w:tcPr>
            <w:tcW w:w="1440" w:type="dxa"/>
          </w:tcPr>
          <w:p w14:paraId="6B1E52F9" w14:textId="77777777" w:rsidR="00657634" w:rsidRDefault="00000000">
            <w:r>
              <w:t>DP Intro</w:t>
            </w:r>
          </w:p>
        </w:tc>
        <w:tc>
          <w:tcPr>
            <w:tcW w:w="1440" w:type="dxa"/>
          </w:tcPr>
          <w:p w14:paraId="05620DB3" w14:textId="77777777" w:rsidR="00657634" w:rsidRDefault="00000000">
            <w:r>
              <w:t>Memoization</w:t>
            </w:r>
          </w:p>
        </w:tc>
        <w:tc>
          <w:tcPr>
            <w:tcW w:w="1440" w:type="dxa"/>
          </w:tcPr>
          <w:p w14:paraId="1DB44D98" w14:textId="77777777" w:rsidR="00657634" w:rsidRDefault="00000000">
            <w:r>
              <w:t>198 (M)</w:t>
            </w:r>
          </w:p>
        </w:tc>
        <w:tc>
          <w:tcPr>
            <w:tcW w:w="1440" w:type="dxa"/>
          </w:tcPr>
          <w:p w14:paraId="29117139" w14:textId="77777777" w:rsidR="00657634" w:rsidRDefault="00000000">
            <w:r>
              <w:t>70 (E-re)</w:t>
            </w:r>
          </w:p>
        </w:tc>
        <w:tc>
          <w:tcPr>
            <w:tcW w:w="1440" w:type="dxa"/>
          </w:tcPr>
          <w:p w14:paraId="1D31699B" w14:textId="77777777" w:rsidR="00657634" w:rsidRDefault="00000000">
            <w:r>
              <w:t>☐</w:t>
            </w:r>
          </w:p>
        </w:tc>
      </w:tr>
      <w:tr w:rsidR="00657634" w14:paraId="592906C5" w14:textId="77777777">
        <w:tc>
          <w:tcPr>
            <w:tcW w:w="1440" w:type="dxa"/>
          </w:tcPr>
          <w:p w14:paraId="0CC73764" w14:textId="77777777" w:rsidR="00657634" w:rsidRDefault="00000000">
            <w:r>
              <w:t>Day 27</w:t>
            </w:r>
          </w:p>
        </w:tc>
        <w:tc>
          <w:tcPr>
            <w:tcW w:w="1440" w:type="dxa"/>
          </w:tcPr>
          <w:p w14:paraId="51A49DD7" w14:textId="77777777" w:rsidR="00657634" w:rsidRDefault="00000000">
            <w:r>
              <w:t>Tabulation</w:t>
            </w:r>
          </w:p>
        </w:tc>
        <w:tc>
          <w:tcPr>
            <w:tcW w:w="1440" w:type="dxa"/>
          </w:tcPr>
          <w:p w14:paraId="334828E2" w14:textId="77777777" w:rsidR="00657634" w:rsidRDefault="00000000">
            <w:r>
              <w:t>State Transition</w:t>
            </w:r>
          </w:p>
        </w:tc>
        <w:tc>
          <w:tcPr>
            <w:tcW w:w="1440" w:type="dxa"/>
          </w:tcPr>
          <w:p w14:paraId="72552F87" w14:textId="77777777" w:rsidR="00657634" w:rsidRDefault="00000000">
            <w:r>
              <w:t>322 (M)</w:t>
            </w:r>
          </w:p>
        </w:tc>
        <w:tc>
          <w:tcPr>
            <w:tcW w:w="1440" w:type="dxa"/>
          </w:tcPr>
          <w:p w14:paraId="490D4E8B" w14:textId="77777777" w:rsidR="00657634" w:rsidRDefault="00000000">
            <w:r>
              <w:t>1143 (M)</w:t>
            </w:r>
          </w:p>
        </w:tc>
        <w:tc>
          <w:tcPr>
            <w:tcW w:w="1440" w:type="dxa"/>
          </w:tcPr>
          <w:p w14:paraId="1E8B181E" w14:textId="77777777" w:rsidR="00657634" w:rsidRDefault="00000000">
            <w:r>
              <w:t>☐</w:t>
            </w:r>
          </w:p>
        </w:tc>
      </w:tr>
      <w:tr w:rsidR="00657634" w14:paraId="7AD40922" w14:textId="77777777">
        <w:tc>
          <w:tcPr>
            <w:tcW w:w="1440" w:type="dxa"/>
          </w:tcPr>
          <w:p w14:paraId="15F5A589" w14:textId="77777777" w:rsidR="00657634" w:rsidRDefault="00000000">
            <w:r>
              <w:t>Day 28</w:t>
            </w:r>
          </w:p>
        </w:tc>
        <w:tc>
          <w:tcPr>
            <w:tcW w:w="1440" w:type="dxa"/>
          </w:tcPr>
          <w:p w14:paraId="0BDC36D0" w14:textId="77777777" w:rsidR="00657634" w:rsidRDefault="00000000">
            <w:r>
              <w:t>LIS</w:t>
            </w:r>
          </w:p>
        </w:tc>
        <w:tc>
          <w:tcPr>
            <w:tcW w:w="1440" w:type="dxa"/>
          </w:tcPr>
          <w:p w14:paraId="1A2F8C54" w14:textId="77777777" w:rsidR="00657634" w:rsidRDefault="00000000">
            <w:r>
              <w:t>DP Optimization</w:t>
            </w:r>
          </w:p>
        </w:tc>
        <w:tc>
          <w:tcPr>
            <w:tcW w:w="1440" w:type="dxa"/>
          </w:tcPr>
          <w:p w14:paraId="2D271FEC" w14:textId="77777777" w:rsidR="00657634" w:rsidRDefault="00000000">
            <w:r>
              <w:t>300 (M)</w:t>
            </w:r>
          </w:p>
        </w:tc>
        <w:tc>
          <w:tcPr>
            <w:tcW w:w="1440" w:type="dxa"/>
          </w:tcPr>
          <w:p w14:paraId="51007D6C" w14:textId="77777777" w:rsidR="00657634" w:rsidRDefault="00000000">
            <w:r>
              <w:t>416 (M)</w:t>
            </w:r>
          </w:p>
        </w:tc>
        <w:tc>
          <w:tcPr>
            <w:tcW w:w="1440" w:type="dxa"/>
          </w:tcPr>
          <w:p w14:paraId="1AD8662A" w14:textId="77777777" w:rsidR="00657634" w:rsidRDefault="00000000">
            <w:r>
              <w:t>☐</w:t>
            </w:r>
          </w:p>
        </w:tc>
      </w:tr>
    </w:tbl>
    <w:p w14:paraId="336F602D" w14:textId="1628E667" w:rsidR="00657634" w:rsidRDefault="00000000">
      <w:r>
        <w:br/>
      </w:r>
    </w:p>
    <w:p w14:paraId="5682EEA7" w14:textId="77777777" w:rsidR="00E44DDC" w:rsidRDefault="00E44DDC"/>
    <w:p w14:paraId="3F2150D9" w14:textId="77777777" w:rsidR="00E44DDC" w:rsidRDefault="00E44DDC"/>
    <w:p w14:paraId="0F6612D1" w14:textId="77777777" w:rsidR="00E44DDC" w:rsidRDefault="00E44DDC"/>
    <w:p w14:paraId="62773D66" w14:textId="77777777" w:rsidR="00E44DDC" w:rsidRDefault="00E44DDC"/>
    <w:p w14:paraId="0042F204" w14:textId="77777777" w:rsidR="00E44DDC" w:rsidRDefault="00E44DDC"/>
    <w:p w14:paraId="18EB8A1A" w14:textId="77777777" w:rsidR="00E44DDC" w:rsidRDefault="00E44DDC"/>
    <w:p w14:paraId="52D7FE8F" w14:textId="77777777" w:rsidR="00E44DDC" w:rsidRDefault="00E44DDC"/>
    <w:p w14:paraId="59751CF2" w14:textId="77777777" w:rsidR="00E44DDC" w:rsidRDefault="00E44DDC"/>
    <w:p w14:paraId="5FCE21AD" w14:textId="14ACA170" w:rsidR="00E44DDC" w:rsidRDefault="00E44DDC">
      <w:r>
        <w:lastRenderedPageBreak/>
        <w:t>N8n</w:t>
      </w:r>
      <w:r w:rsidR="00100456">
        <w:t xml:space="preserve">  (open router)</w:t>
      </w:r>
    </w:p>
    <w:p w14:paraId="6284799B" w14:textId="48522261" w:rsidR="00E44DDC" w:rsidRDefault="00E44DDC">
      <w:r>
        <w:t>Make.com</w:t>
      </w:r>
    </w:p>
    <w:p w14:paraId="5164D63E" w14:textId="18F78D43" w:rsidR="00E44DDC" w:rsidRDefault="00E44DDC">
      <w:r>
        <w:t>Zapier</w:t>
      </w:r>
    </w:p>
    <w:p w14:paraId="2E9152D3" w14:textId="4A50A510" w:rsidR="00E44DDC" w:rsidRDefault="00E44DDC">
      <w:r>
        <w:t>Apis</w:t>
      </w:r>
    </w:p>
    <w:p w14:paraId="2F2C9F5C" w14:textId="71901E43" w:rsidR="00E44DDC" w:rsidRDefault="00E44DDC">
      <w:r>
        <w:t>LLMs</w:t>
      </w:r>
    </w:p>
    <w:p w14:paraId="4D5E77DE" w14:textId="46A73171" w:rsidR="00E44DDC" w:rsidRDefault="00E44DDC">
      <w:r>
        <w:t>AI.</w:t>
      </w:r>
    </w:p>
    <w:sectPr w:rsidR="00E44D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2055869">
    <w:abstractNumId w:val="8"/>
  </w:num>
  <w:num w:numId="2" w16cid:durableId="1846700843">
    <w:abstractNumId w:val="6"/>
  </w:num>
  <w:num w:numId="3" w16cid:durableId="184446051">
    <w:abstractNumId w:val="5"/>
  </w:num>
  <w:num w:numId="4" w16cid:durableId="197133356">
    <w:abstractNumId w:val="4"/>
  </w:num>
  <w:num w:numId="5" w16cid:durableId="939683104">
    <w:abstractNumId w:val="7"/>
  </w:num>
  <w:num w:numId="6" w16cid:durableId="1566255647">
    <w:abstractNumId w:val="3"/>
  </w:num>
  <w:num w:numId="7" w16cid:durableId="1020014905">
    <w:abstractNumId w:val="2"/>
  </w:num>
  <w:num w:numId="8" w16cid:durableId="251552265">
    <w:abstractNumId w:val="1"/>
  </w:num>
  <w:num w:numId="9" w16cid:durableId="1164711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980"/>
    <w:rsid w:val="00100456"/>
    <w:rsid w:val="0015074B"/>
    <w:rsid w:val="0029639D"/>
    <w:rsid w:val="002E2653"/>
    <w:rsid w:val="00326F90"/>
    <w:rsid w:val="00396E48"/>
    <w:rsid w:val="00657634"/>
    <w:rsid w:val="008B217A"/>
    <w:rsid w:val="00AA1D8D"/>
    <w:rsid w:val="00B47730"/>
    <w:rsid w:val="00CB0664"/>
    <w:rsid w:val="00E44DDC"/>
    <w:rsid w:val="00F06F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9E3F3"/>
  <w14:defaultImageDpi w14:val="300"/>
  <w15:docId w15:val="{0B95A925-6F9B-44C1-AC5E-9F419224C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2092</TotalTime>
  <Pages>3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Santysharmasmarty</cp:lastModifiedBy>
  <cp:revision>5</cp:revision>
  <dcterms:created xsi:type="dcterms:W3CDTF">2013-12-23T23:15:00Z</dcterms:created>
  <dcterms:modified xsi:type="dcterms:W3CDTF">2026-01-27T17:27:00Z</dcterms:modified>
  <cp:category/>
</cp:coreProperties>
</file>